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Available Whisper Models (OpenAI &amp; Faster-Whisper)</w:t>
      </w:r>
    </w:p>
    <w:p>
      <w:r>
        <w:t>The following table lists the available Whisper models along with their size, CPU speed, accuracy, and RAM requirements.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 Name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CPU Speed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RAM Needed (CPU)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tiny</w:t>
            </w:r>
          </w:p>
        </w:tc>
        <w:tc>
          <w:tcPr>
            <w:tcW w:type="dxa" w:w="1440"/>
          </w:tcPr>
          <w:p>
            <w:r>
              <w:t>~39 MB</w:t>
            </w:r>
          </w:p>
        </w:tc>
        <w:tc>
          <w:tcPr>
            <w:tcW w:type="dxa" w:w="1440"/>
          </w:tcPr>
          <w:p>
            <w:r>
              <w:t>🚀 Fastest</w:t>
            </w:r>
          </w:p>
        </w:tc>
        <w:tc>
          <w:tcPr>
            <w:tcW w:type="dxa" w:w="1440"/>
          </w:tcPr>
          <w:p>
            <w:r>
              <w:t>❌ Low</w:t>
            </w:r>
          </w:p>
        </w:tc>
        <w:tc>
          <w:tcPr>
            <w:tcW w:type="dxa" w:w="1440"/>
          </w:tcPr>
          <w:p>
            <w:r>
              <w:t>~1.5 GB</w:t>
            </w:r>
          </w:p>
        </w:tc>
        <w:tc>
          <w:tcPr>
            <w:tcW w:type="dxa" w:w="1440"/>
          </w:tcPr>
          <w:p>
            <w:r>
              <w:t>Basic transcription</w:t>
            </w:r>
          </w:p>
        </w:tc>
      </w:tr>
      <w:tr>
        <w:tc>
          <w:tcPr>
            <w:tcW w:type="dxa" w:w="1440"/>
          </w:tcPr>
          <w:p>
            <w:r>
              <w:t>base</w:t>
            </w:r>
          </w:p>
        </w:tc>
        <w:tc>
          <w:tcPr>
            <w:tcW w:type="dxa" w:w="1440"/>
          </w:tcPr>
          <w:p>
            <w:r>
              <w:t>~74 MB</w:t>
            </w:r>
          </w:p>
        </w:tc>
        <w:tc>
          <w:tcPr>
            <w:tcW w:type="dxa" w:w="1440"/>
          </w:tcPr>
          <w:p>
            <w:r>
              <w:t>⚡ Fast</w:t>
            </w:r>
          </w:p>
        </w:tc>
        <w:tc>
          <w:tcPr>
            <w:tcW w:type="dxa" w:w="1440"/>
          </w:tcPr>
          <w:p>
            <w:r>
              <w:t>❌ Fair</w:t>
            </w:r>
          </w:p>
        </w:tc>
        <w:tc>
          <w:tcPr>
            <w:tcW w:type="dxa" w:w="1440"/>
          </w:tcPr>
          <w:p>
            <w:r>
              <w:t>~2 GB</w:t>
            </w:r>
          </w:p>
        </w:tc>
        <w:tc>
          <w:tcPr>
            <w:tcW w:type="dxa" w:w="1440"/>
          </w:tcPr>
          <w:p>
            <w:r>
              <w:t>Better than tiny</w:t>
            </w:r>
          </w:p>
        </w:tc>
      </w:tr>
      <w:tr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~244 MB</w:t>
            </w:r>
          </w:p>
        </w:tc>
        <w:tc>
          <w:tcPr>
            <w:tcW w:type="dxa" w:w="1440"/>
          </w:tcPr>
          <w:p>
            <w:r>
              <w:t>🐢 Moderate</w:t>
            </w:r>
          </w:p>
        </w:tc>
        <w:tc>
          <w:tcPr>
            <w:tcW w:type="dxa" w:w="1440"/>
          </w:tcPr>
          <w:p>
            <w:r>
              <w:t>✅ Good</w:t>
            </w:r>
          </w:p>
        </w:tc>
        <w:tc>
          <w:tcPr>
            <w:tcW w:type="dxa" w:w="1440"/>
          </w:tcPr>
          <w:p>
            <w:r>
              <w:t>~4 GB</w:t>
            </w:r>
          </w:p>
        </w:tc>
        <w:tc>
          <w:tcPr>
            <w:tcW w:type="dxa" w:w="1440"/>
          </w:tcPr>
          <w:p>
            <w:r>
              <w:t>Balanced choice</w:t>
            </w:r>
          </w:p>
        </w:tc>
      </w:tr>
      <w:tr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~769 MB</w:t>
            </w:r>
          </w:p>
        </w:tc>
        <w:tc>
          <w:tcPr>
            <w:tcW w:type="dxa" w:w="1440"/>
          </w:tcPr>
          <w:p>
            <w:r>
              <w:t>🐌 Slow</w:t>
            </w:r>
          </w:p>
        </w:tc>
        <w:tc>
          <w:tcPr>
            <w:tcW w:type="dxa" w:w="1440"/>
          </w:tcPr>
          <w:p>
            <w:r>
              <w:t>✅✅ Great</w:t>
            </w:r>
          </w:p>
        </w:tc>
        <w:tc>
          <w:tcPr>
            <w:tcW w:type="dxa" w:w="1440"/>
          </w:tcPr>
          <w:p>
            <w:r>
              <w:t>~8 GB</w:t>
            </w:r>
          </w:p>
        </w:tc>
        <w:tc>
          <w:tcPr>
            <w:tcW w:type="dxa" w:w="1440"/>
          </w:tcPr>
          <w:p>
            <w:r>
              <w:t>Best for CPU-only</w:t>
            </w:r>
          </w:p>
        </w:tc>
      </w:tr>
      <w:tr>
        <w:tc>
          <w:tcPr>
            <w:tcW w:type="dxa" w:w="1440"/>
          </w:tcPr>
          <w:p>
            <w:r>
              <w:t>large-v1</w:t>
            </w:r>
          </w:p>
        </w:tc>
        <w:tc>
          <w:tcPr>
            <w:tcW w:type="dxa" w:w="1440"/>
          </w:tcPr>
          <w:p>
            <w:r>
              <w:t>~1.5 GB</w:t>
            </w:r>
          </w:p>
        </w:tc>
        <w:tc>
          <w:tcPr>
            <w:tcW w:type="dxa" w:w="1440"/>
          </w:tcPr>
          <w:p>
            <w:r>
              <w:t>🐌🐌 Slower</w:t>
            </w:r>
          </w:p>
        </w:tc>
        <w:tc>
          <w:tcPr>
            <w:tcW w:type="dxa" w:w="1440"/>
          </w:tcPr>
          <w:p>
            <w:r>
              <w:t>✅✅✅ Best</w:t>
            </w:r>
          </w:p>
        </w:tc>
        <w:tc>
          <w:tcPr>
            <w:tcW w:type="dxa" w:w="1440"/>
          </w:tcPr>
          <w:p>
            <w:r>
              <w:t>16+ GB</w:t>
            </w:r>
          </w:p>
        </w:tc>
        <w:tc>
          <w:tcPr>
            <w:tcW w:type="dxa" w:w="1440"/>
          </w:tcPr>
          <w:p>
            <w:r>
              <w:t>Full model v1</w:t>
            </w:r>
          </w:p>
        </w:tc>
      </w:tr>
      <w:tr>
        <w:tc>
          <w:tcPr>
            <w:tcW w:type="dxa" w:w="1440"/>
          </w:tcPr>
          <w:p>
            <w:r>
              <w:t>large-v2</w:t>
            </w:r>
          </w:p>
        </w:tc>
        <w:tc>
          <w:tcPr>
            <w:tcW w:type="dxa" w:w="1440"/>
          </w:tcPr>
          <w:p>
            <w:r>
              <w:t>~1.5 GB</w:t>
            </w:r>
          </w:p>
        </w:tc>
        <w:tc>
          <w:tcPr>
            <w:tcW w:type="dxa" w:w="1440"/>
          </w:tcPr>
          <w:p>
            <w:r>
              <w:t>🐌🐌 Slower</w:t>
            </w:r>
          </w:p>
        </w:tc>
        <w:tc>
          <w:tcPr>
            <w:tcW w:type="dxa" w:w="1440"/>
          </w:tcPr>
          <w:p>
            <w:r>
              <w:t>✅✅✅ Best</w:t>
            </w:r>
          </w:p>
        </w:tc>
        <w:tc>
          <w:tcPr>
            <w:tcW w:type="dxa" w:w="1440"/>
          </w:tcPr>
          <w:p>
            <w:r>
              <w:t>16+ GB</w:t>
            </w:r>
          </w:p>
        </w:tc>
        <w:tc>
          <w:tcPr>
            <w:tcW w:type="dxa" w:w="1440"/>
          </w:tcPr>
          <w:p>
            <w:r>
              <w:t>Improved large model</w:t>
            </w:r>
          </w:p>
        </w:tc>
      </w:tr>
      <w:tr>
        <w:tc>
          <w:tcPr>
            <w:tcW w:type="dxa" w:w="1440"/>
          </w:tcPr>
          <w:p>
            <w:r>
              <w:t>large-v3 ⚠</w:t>
            </w:r>
          </w:p>
        </w:tc>
        <w:tc>
          <w:tcPr>
            <w:tcW w:type="dxa" w:w="1440"/>
          </w:tcPr>
          <w:p>
            <w:r>
              <w:t>~2.9 GB</w:t>
            </w:r>
          </w:p>
        </w:tc>
        <w:tc>
          <w:tcPr>
            <w:tcW w:type="dxa" w:w="1440"/>
          </w:tcPr>
          <w:p>
            <w:r>
              <w:t>❌ Not in Faster-Whisper</w:t>
            </w:r>
          </w:p>
        </w:tc>
        <w:tc>
          <w:tcPr>
            <w:tcW w:type="dxa" w:w="1440"/>
          </w:tcPr>
          <w:p>
            <w:r>
              <w:t>✅✅✅✅ Top Accuracy</w:t>
            </w:r>
          </w:p>
        </w:tc>
        <w:tc>
          <w:tcPr>
            <w:tcW w:type="dxa" w:w="1440"/>
          </w:tcPr>
          <w:p>
            <w:r>
              <w:t>GPU only</w:t>
            </w:r>
          </w:p>
        </w:tc>
        <w:tc>
          <w:tcPr>
            <w:tcW w:type="dxa" w:w="1440"/>
          </w:tcPr>
          <w:p>
            <w:r>
              <w:t>Only in OpenAI Whisper</w:t>
            </w:r>
          </w:p>
        </w:tc>
      </w:tr>
    </w:tbl>
    <w:p>
      <w:r>
        <w:br/>
        <w:t>⚠ Note: 'large-v3' is not supported by Faster-Whisper and only available via OpenAI Whisper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